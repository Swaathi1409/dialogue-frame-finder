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E3A8A"/>
        </w:rPr>
        <w:t>Dialogue Frame Finder</w:t>
      </w:r>
    </w:p>
    <w:p>
      <w:pPr>
        <w:jc w:val="center"/>
      </w:pPr>
      <w:r>
        <w:rPr>
          <w:b/>
          <w:color w:val="444444"/>
          <w:sz w:val="26"/>
        </w:rPr>
        <w:t>Complete Setup &amp; Usage Guide for New Users</w:t>
      </w:r>
    </w:p>
    <w:p>
      <w:pPr>
        <w:jc w:val="center"/>
      </w:pPr>
      <w:r>
        <w:rPr>
          <w:color w:val="1A56DB"/>
        </w:rPr>
        <w:t>🚀 Live Demo: https://dialogue-frame-finder.onrender.com</w:t>
      </w:r>
    </w:p>
    <w:p/>
    <w:p>
      <w:pPr>
        <w:pStyle w:val="Heading1"/>
      </w:pPr>
      <w:r>
        <w:rPr>
          <w:color w:val="1A56DB"/>
        </w:rPr>
        <w:t>What This Tool Does</w:t>
      </w:r>
    </w:p>
    <w:p>
      <w:pPr>
        <w:spacing w:after="120"/>
      </w:pPr>
      <w:r>
        <w:t>Dialogue Frame Finder is an AI-powered tool that takes a video URL and a line of dialogue as input, then returns the exact video frame where that dialogue appears on screen (as burned-in text) or is spoken. It outputs:</w:t>
      </w:r>
    </w:p>
    <w:p>
      <w:pPr>
        <w:pStyle w:val="ListBullet"/>
      </w:pPr>
      <w:r>
        <w:rPr>
          <w:b/>
        </w:rPr>
        <w:t xml:space="preserve">Frame number and timestamp </w:t>
      </w:r>
      <w:r>
        <w:t>(e.g., Frame 7887 at 00:05:28.990)</w:t>
      </w:r>
    </w:p>
    <w:p>
      <w:pPr>
        <w:pStyle w:val="ListBullet"/>
      </w:pPr>
      <w:r>
        <w:rPr>
          <w:b/>
        </w:rPr>
        <w:t xml:space="preserve">A PNG screenshot </w:t>
      </w:r>
      <w:r>
        <w:t>of the exact frame</w:t>
      </w:r>
    </w:p>
    <w:p>
      <w:pPr>
        <w:pStyle w:val="ListBullet"/>
      </w:pPr>
      <w:r>
        <w:rPr>
          <w:b/>
        </w:rPr>
        <w:t xml:space="preserve">Extracted dialogue text </w:t>
      </w:r>
      <w:r>
        <w:t>(recognized by OCR or speech recognition)</w:t>
      </w:r>
    </w:p>
    <w:p>
      <w:pPr>
        <w:pStyle w:val="ListBullet"/>
      </w:pPr>
      <w:r>
        <w:rPr>
          <w:b/>
        </w:rPr>
        <w:t xml:space="preserve">Confidence level: </w:t>
      </w:r>
      <w:r>
        <w:t>High, Low, or Not Found</w:t>
      </w:r>
    </w:p>
    <w:p>
      <w:pPr>
        <w:pStyle w:val="Heading1"/>
      </w:pPr>
      <w:r>
        <w:rPr>
          <w:color w:val="1A56DB"/>
        </w:rPr>
        <w:t>Prerequisites (Install These First)</w:t>
      </w:r>
    </w:p>
    <w:p>
      <w:pPr>
        <w:spacing w:after="120"/>
      </w:pPr>
      <w:r>
        <w:t>Before you clone the repo, make sure the following are installed on your computer:</w:t>
      </w:r>
    </w:p>
    <w:p>
      <w:pPr>
        <w:pStyle w:val="Heading2"/>
      </w:pPr>
      <w:r>
        <w:rPr>
          <w:color w:val="1E40AF"/>
        </w:rPr>
        <w:t>A. Python 3.10 or higher</w:t>
      </w:r>
    </w:p>
    <w:p>
      <w:pPr>
        <w:pStyle w:val="ListNumber"/>
      </w:pPr>
      <w:r>
        <w:t>Go to https://www.python.org/downloads/ and download Python 3.11 (recommended).</w:t>
      </w:r>
    </w:p>
    <w:p>
      <w:pPr>
        <w:pStyle w:val="ListNumber"/>
      </w:pPr>
      <w:r>
        <w:t>During installation on Windows, check the box that says "Add Python to PATH".</w:t>
      </w:r>
    </w:p>
    <w:p>
      <w:pPr>
        <w:pStyle w:val="ListNumber"/>
      </w:pPr>
      <w:r>
        <w:t>Verify by opening a terminal and running:</w:t>
      </w:r>
    </w:p>
    <w:p>
      <w:pPr>
        <w:spacing w:after="80"/>
        <w:ind w:left="432"/>
      </w:pPr>
      <w:r>
        <w:rPr>
          <w:rFonts w:ascii="Courier New" w:hAnsi="Courier New"/>
          <w:color w:val="1A1A1A"/>
          <w:sz w:val="20"/>
        </w:rPr>
        <w:t>python --version</w:t>
      </w:r>
    </w:p>
    <w:p>
      <w:pPr>
        <w:ind w:left="432"/>
      </w:pPr>
      <w:r>
        <w:rPr>
          <w:b/>
          <w:color w:val="066B23"/>
        </w:rPr>
        <w:t xml:space="preserve">✅ Tip: </w:t>
      </w:r>
      <w:r>
        <w:rPr>
          <w:color w:val="066B23"/>
        </w:rPr>
        <w:t>You should see something like: Python 3.11.x</w:t>
      </w:r>
    </w:p>
    <w:p>
      <w:pPr>
        <w:pStyle w:val="Heading2"/>
      </w:pPr>
      <w:r>
        <w:rPr>
          <w:color w:val="1E40AF"/>
        </w:rPr>
        <w:t>B. Git</w:t>
      </w:r>
    </w:p>
    <w:p>
      <w:pPr>
        <w:pStyle w:val="ListNumber"/>
      </w:pPr>
      <w:r>
        <w:t>Go to https://git-scm.com/downloads and install Git for your OS.</w:t>
      </w:r>
    </w:p>
    <w:p>
      <w:pPr>
        <w:pStyle w:val="ListNumber"/>
      </w:pPr>
      <w:r>
        <w:t>Verify by running:</w:t>
      </w:r>
    </w:p>
    <w:p>
      <w:pPr>
        <w:spacing w:after="80"/>
        <w:ind w:left="432"/>
      </w:pPr>
      <w:r>
        <w:rPr>
          <w:rFonts w:ascii="Courier New" w:hAnsi="Courier New"/>
          <w:color w:val="1A1A1A"/>
          <w:sz w:val="20"/>
        </w:rPr>
        <w:t>git --version</w:t>
      </w:r>
    </w:p>
    <w:p>
      <w:pPr>
        <w:pStyle w:val="Heading2"/>
      </w:pPr>
      <w:r>
        <w:rPr>
          <w:color w:val="1E40AF"/>
        </w:rPr>
        <w:t>C. Google Chrome Browser</w:t>
      </w:r>
    </w:p>
    <w:p>
      <w:pPr>
        <w:spacing w:after="120"/>
      </w:pPr>
      <w:r>
        <w:t>Required only if you want to download YouTube videos. Chrome is needed to export your YouTube session cookies. Download from: https://www.google.com/chrome/</w:t>
      </w:r>
    </w:p>
    <w:p>
      <w:pPr>
        <w:pStyle w:val="Heading1"/>
      </w:pPr>
      <w:r>
        <w:rPr>
          <w:color w:val="1A56DB"/>
        </w:rPr>
        <w:t>Step-by-Step Setup</w:t>
      </w:r>
    </w:p>
    <w:p>
      <w:pPr>
        <w:pStyle w:val="Heading2"/>
      </w:pPr>
      <w:r>
        <w:rPr>
          <w:color w:val="1E40AF"/>
        </w:rPr>
        <w:t>Step 1: Clone the Repository</w:t>
      </w:r>
    </w:p>
    <w:p>
      <w:pPr>
        <w:spacing w:after="120"/>
      </w:pPr>
      <w:r>
        <w:t>Open a terminal (Command Prompt, PowerShell, or Terminal on Mac/Linux) and run:</w:t>
      </w:r>
    </w:p>
    <w:p>
      <w:pPr>
        <w:spacing w:after="80"/>
        <w:ind w:left="432"/>
      </w:pPr>
      <w:r>
        <w:rPr>
          <w:rFonts w:ascii="Courier New" w:hAnsi="Courier New"/>
          <w:color w:val="1A1A1A"/>
          <w:sz w:val="20"/>
        </w:rPr>
        <w:t>git clone https://github.com/Swaathi1409/dialogue-frame-finder.git</w:t>
      </w:r>
    </w:p>
    <w:p>
      <w:pPr>
        <w:spacing w:after="80"/>
        <w:ind w:left="432"/>
      </w:pPr>
      <w:r>
        <w:rPr>
          <w:rFonts w:ascii="Courier New" w:hAnsi="Courier New"/>
          <w:color w:val="1A1A1A"/>
          <w:sz w:val="20"/>
        </w:rPr>
        <w:t>cd dialogue-frame-finder</w:t>
      </w:r>
    </w:p>
    <w:p>
      <w:pPr>
        <w:pStyle w:val="Heading2"/>
      </w:pPr>
      <w:r>
        <w:rPr>
          <w:color w:val="1E40AF"/>
        </w:rPr>
        <w:t>Step 2: Create a Virtual Environment (Recommended)</w:t>
      </w:r>
    </w:p>
    <w:p>
      <w:pPr>
        <w:spacing w:after="120"/>
      </w:pPr>
      <w:r>
        <w:t>A virtual environment keeps the project's packages isolated from your system Python.</w:t>
      </w:r>
    </w:p>
    <w:p>
      <w:pPr>
        <w:spacing w:after="80"/>
        <w:ind w:left="432"/>
      </w:pPr>
      <w:r>
        <w:rPr>
          <w:rFonts w:ascii="Courier New" w:hAnsi="Courier New"/>
          <w:color w:val="1A1A1A"/>
          <w:sz w:val="20"/>
        </w:rPr>
        <w:t>python -m venv venv</w:t>
      </w:r>
    </w:p>
    <w:p>
      <w:pPr>
        <w:spacing w:after="120"/>
      </w:pPr>
      <w:r>
        <w:t>Activate it:</w:t>
      </w:r>
    </w:p>
    <w:p>
      <w:pPr>
        <w:spacing w:after="120"/>
      </w:pPr>
      <w:r>
        <w:t>On Windows:</w:t>
      </w:r>
    </w:p>
    <w:p>
      <w:pPr>
        <w:spacing w:after="80"/>
        <w:ind w:left="432"/>
      </w:pPr>
      <w:r>
        <w:rPr>
          <w:rFonts w:ascii="Courier New" w:hAnsi="Courier New"/>
          <w:color w:val="1A1A1A"/>
          <w:sz w:val="20"/>
        </w:rPr>
        <w:t>venv\Scripts\activate</w:t>
      </w:r>
    </w:p>
    <w:p>
      <w:pPr>
        <w:spacing w:after="120"/>
      </w:pPr>
      <w:r>
        <w:t>On Mac/Linux:</w:t>
      </w:r>
    </w:p>
    <w:p>
      <w:pPr>
        <w:spacing w:after="80"/>
        <w:ind w:left="432"/>
      </w:pPr>
      <w:r>
        <w:rPr>
          <w:rFonts w:ascii="Courier New" w:hAnsi="Courier New"/>
          <w:color w:val="1A1A1A"/>
          <w:sz w:val="20"/>
        </w:rPr>
        <w:t>source venv/bin/activate</w:t>
      </w:r>
    </w:p>
    <w:p>
      <w:pPr>
        <w:ind w:left="432"/>
      </w:pPr>
      <w:r>
        <w:rPr>
          <w:b/>
          <w:color w:val="066B23"/>
        </w:rPr>
        <w:t xml:space="preserve">✅ Tip: </w:t>
      </w:r>
      <w:r>
        <w:rPr>
          <w:color w:val="066B23"/>
        </w:rPr>
        <w:t>Your terminal prompt will now show (venv) at the start — this means it's active.</w:t>
      </w:r>
    </w:p>
    <w:p>
      <w:pPr>
        <w:pStyle w:val="Heading2"/>
      </w:pPr>
      <w:r>
        <w:rPr>
          <w:color w:val="1E40AF"/>
        </w:rPr>
        <w:t>Step 3: Install Python Dependencies</w:t>
      </w:r>
    </w:p>
    <w:p>
      <w:pPr>
        <w:spacing w:after="80"/>
        <w:ind w:left="432"/>
      </w:pPr>
      <w:r>
        <w:rPr>
          <w:rFonts w:ascii="Courier New" w:hAnsi="Courier New"/>
          <w:color w:val="1A1A1A"/>
          <w:sz w:val="20"/>
        </w:rPr>
        <w:t>pip install -r requirements.txt</w:t>
      </w:r>
    </w:p>
    <w:p>
      <w:pPr>
        <w:ind w:left="432"/>
      </w:pPr>
      <w:r>
        <w:rPr>
          <w:b/>
          <w:color w:val="924000"/>
        </w:rPr>
        <w:t xml:space="preserve">📝 Note: </w:t>
      </w:r>
      <w:r>
        <w:rPr>
          <w:color w:val="783500"/>
        </w:rPr>
        <w:t>This will take 5-10 minutes on the first run as it downloads PaddleOCR, Whisper (speech recognition), and other AI libraries. This is normal!</w:t>
      </w:r>
    </w:p>
    <w:p>
      <w:pPr>
        <w:ind w:left="432"/>
      </w:pPr>
      <w:r>
        <w:rPr>
          <w:b/>
          <w:color w:val="992200"/>
        </w:rPr>
        <w:t xml:space="preserve">⚠ Warning: </w:t>
      </w:r>
      <w:r>
        <w:rPr>
          <w:color w:val="992200"/>
        </w:rPr>
        <w:t>Do NOT run 'pip install paddleocr --upgrade' or upgrade paddlepaddle. PaddleOCR is pinned to version 2.7.3 + paddlepaddle 2.6.2. Upgrading breaks the tool on CPU-only machines.</w:t>
      </w:r>
    </w:p>
    <w:p>
      <w:pPr>
        <w:pStyle w:val="Heading2"/>
      </w:pPr>
      <w:r>
        <w:rPr>
          <w:color w:val="1E40AF"/>
        </w:rPr>
        <w:t>Step 4: Install the Playwright Browser (for OK.ru videos)</w:t>
      </w:r>
    </w:p>
    <w:p>
      <w:pPr>
        <w:spacing w:after="120"/>
      </w:pPr>
      <w:r>
        <w:t>Playwright is used to download OK.ru videos, which block standard HTTP requests. Run this once:</w:t>
      </w:r>
    </w:p>
    <w:p>
      <w:pPr>
        <w:spacing w:after="80"/>
        <w:ind w:left="432"/>
      </w:pPr>
      <w:r>
        <w:rPr>
          <w:rFonts w:ascii="Courier New" w:hAnsi="Courier New"/>
          <w:color w:val="1A1A1A"/>
          <w:sz w:val="20"/>
        </w:rPr>
        <w:t>playwright install chromium</w:t>
      </w:r>
    </w:p>
    <w:p>
      <w:pPr>
        <w:ind w:left="432"/>
      </w:pPr>
      <w:r>
        <w:rPr>
          <w:b/>
          <w:color w:val="066B23"/>
        </w:rPr>
        <w:t xml:space="preserve">✅ Tip: </w:t>
      </w:r>
      <w:r>
        <w:rPr>
          <w:color w:val="066B23"/>
        </w:rPr>
        <w:t>This downloads a ~300MB Chromium browser. Only needed once per machine.</w:t>
      </w:r>
    </w:p>
    <w:p>
      <w:pPr>
        <w:pStyle w:val="Heading2"/>
      </w:pPr>
      <w:r>
        <w:rPr>
          <w:color w:val="1E40AF"/>
        </w:rPr>
        <w:t>Step 5: Set Up YouTube Cookies (for YouTube videos)</w:t>
      </w:r>
    </w:p>
    <w:p>
      <w:pPr>
        <w:spacing w:after="120"/>
      </w:pPr>
      <w:r>
        <w:t>YouTube blocks direct downloads from scripts (bot detection). To download YouTube videos, you need to export your browser cookies once. This is a one-time step — after this, YouTube downloads work permanently on your machine.</w:t>
      </w:r>
    </w:p>
    <w:p>
      <w:pPr>
        <w:pStyle w:val="ListNumber"/>
      </w:pPr>
      <w:r>
        <w:rPr>
          <w:b/>
        </w:rPr>
        <w:t xml:space="preserve">Install the Chrome extension: </w:t>
      </w:r>
      <w:r>
        <w:t>"Get cookies.txt LOCALLY" from the Chrome Web Store.</w:t>
        <w:br/>
        <w:t xml:space="preserve">   Link: https://chromewebstore.google.com/detail/get-cookiestxt-locally/cclelndahbckbenkjhflpdbgdldlbecc</w:t>
      </w:r>
    </w:p>
    <w:p>
      <w:pPr>
        <w:pStyle w:val="ListNumber"/>
      </w:pPr>
      <w:r>
        <w:rPr>
          <w:b/>
        </w:rPr>
        <w:t xml:space="preserve">Make sure you are logged into YouTube in Chrome. </w:t>
      </w:r>
      <w:r>
        <w:t>Click your profile picture on youtube.com to confirm.</w:t>
      </w:r>
    </w:p>
    <w:p>
      <w:pPr>
        <w:pStyle w:val="ListNumber"/>
      </w:pPr>
      <w:r>
        <w:rPr>
          <w:b/>
        </w:rPr>
        <w:t xml:space="preserve">Go to https://youtube.com (the homepage — not a specific video). </w:t>
      </w:r>
      <w:r>
        <w:t>Make sure no consent/cookie banner is showing. Accept it if there is one.</w:t>
      </w:r>
    </w:p>
    <w:p>
      <w:pPr>
        <w:pStyle w:val="ListNumber"/>
      </w:pPr>
      <w:r>
        <w:rPr>
          <w:b/>
        </w:rPr>
        <w:t xml:space="preserve">Click the extension icon in Chrome's toolbar → click "Export". </w:t>
      </w:r>
      <w:r>
        <w:t>A file called "cookies.txt" will be downloaded.</w:t>
      </w:r>
    </w:p>
    <w:p>
      <w:pPr>
        <w:pStyle w:val="ListNumber"/>
      </w:pPr>
      <w:r>
        <w:rPr>
          <w:b/>
        </w:rPr>
        <w:t xml:space="preserve">Move that cookies.txt file into the project root folder </w:t>
      </w:r>
      <w:r>
        <w:t>(the same folder that contains app.py and requirements.txt).</w:t>
      </w:r>
    </w:p>
    <w:p>
      <w:pPr>
        <w:ind w:left="432"/>
      </w:pPr>
      <w:r>
        <w:rPr>
          <w:b/>
          <w:color w:val="924000"/>
        </w:rPr>
        <w:t xml:space="preserve">📝 Note: </w:t>
      </w:r>
      <w:r>
        <w:rPr>
          <w:color w:val="783500"/>
        </w:rPr>
        <w:t>cookies.txt is listed in .gitignore — it will never be accidentally committed to GitHub. It stays only on your machine, privately.</w:t>
      </w:r>
    </w:p>
    <w:p>
      <w:pPr>
        <w:ind w:left="432"/>
      </w:pPr>
      <w:r>
        <w:rPr>
          <w:b/>
          <w:color w:val="992200"/>
        </w:rPr>
        <w:t xml:space="preserve">⚠ Warning: </w:t>
      </w:r>
      <w:r>
        <w:rPr>
          <w:color w:val="992200"/>
        </w:rPr>
        <w:t>Each person who clones this repo must export their OWN cookies.txt from their own logged-in Chrome browser. You cannot share cookies between people — cookies are tied to a specific YouTube account and machine session.</w:t>
      </w:r>
    </w:p>
    <w:p>
      <w:pPr>
        <w:pStyle w:val="Heading1"/>
      </w:pPr>
      <w:r>
        <w:rPr>
          <w:color w:val="1A56DB"/>
        </w:rPr>
        <w:t>Running the Web UI (Recommended)</w:t>
      </w:r>
    </w:p>
    <w:p>
      <w:pPr>
        <w:spacing w:after="120"/>
      </w:pPr>
      <w:r>
        <w:t>The easiest way to use the tool is through the browser-based Web UI:</w:t>
      </w:r>
    </w:p>
    <w:p>
      <w:pPr>
        <w:spacing w:after="80"/>
        <w:ind w:left="432"/>
      </w:pPr>
      <w:r>
        <w:rPr>
          <w:rFonts w:ascii="Courier New" w:hAnsi="Courier New"/>
          <w:color w:val="1A1A1A"/>
          <w:sz w:val="20"/>
        </w:rPr>
        <w:t>python app.py</w:t>
      </w:r>
    </w:p>
    <w:p>
      <w:pPr>
        <w:spacing w:after="120"/>
      </w:pPr>
      <w:r>
        <w:t>Then open your browser and go to:</w:t>
      </w:r>
    </w:p>
    <w:p>
      <w:pPr>
        <w:spacing w:after="80"/>
        <w:ind w:left="432"/>
      </w:pPr>
      <w:r>
        <w:rPr>
          <w:rFonts w:ascii="Courier New" w:hAnsi="Courier New"/>
          <w:color w:val="1A1A1A"/>
          <w:sz w:val="20"/>
        </w:rPr>
        <w:t>http://localhost:5000</w:t>
      </w:r>
    </w:p>
    <w:p>
      <w:pPr>
        <w:spacing w:after="120"/>
      </w:pPr>
      <w:r>
        <w:t>You will see the Dialogue Frame Finder interface. Paste a video URL, type the dialogue you want to find, and click Analyze Video.</w:t>
      </w:r>
    </w:p>
    <w:p>
      <w:pPr>
        <w:ind w:left="432"/>
      </w:pPr>
      <w:r>
        <w:rPr>
          <w:b/>
          <w:color w:val="066B23"/>
        </w:rPr>
        <w:t xml:space="preserve">✅ Tip: </w:t>
      </w:r>
      <w:r>
        <w:rPr>
          <w:color w:val="066B23"/>
        </w:rPr>
        <w:t>The first time you run a video, it may take 1-2 minutes while AI models load into memory. Subsequent runs are faster.</w:t>
      </w:r>
    </w:p>
    <w:p>
      <w:pPr>
        <w:pStyle w:val="Heading1"/>
      </w:pPr>
      <w:r>
        <w:rPr>
          <w:color w:val="1A56DB"/>
        </w:rPr>
        <w:t>Running the Command Line Interface (CLI)</w:t>
      </w:r>
    </w:p>
    <w:p>
      <w:pPr>
        <w:spacing w:after="120"/>
      </w:pPr>
      <w:r>
        <w:t>For power users who prefer the terminal:</w:t>
      </w:r>
    </w:p>
    <w:p>
      <w:pPr>
        <w:spacing w:after="80"/>
        <w:ind w:left="432"/>
      </w:pPr>
      <w:r>
        <w:rPr>
          <w:rFonts w:ascii="Courier New" w:hAnsi="Courier New"/>
          <w:color w:val="1A1A1A"/>
          <w:sz w:val="20"/>
        </w:rPr>
        <w:t>python -m dialogue_finder "https://youtu.be/VIDEO_ID" "your dialogue here"</w:t>
      </w:r>
    </w:p>
    <w:p>
      <w:pPr>
        <w:spacing w:after="120"/>
      </w:pPr>
      <w:r>
        <w:t>Examples:</w:t>
      </w:r>
    </w:p>
    <w:p>
      <w:pPr>
        <w:spacing w:after="80"/>
        <w:ind w:left="432"/>
      </w:pPr>
      <w:r>
        <w:rPr>
          <w:rFonts w:ascii="Courier New" w:hAnsi="Courier New"/>
          <w:color w:val="1A1A1A"/>
          <w:sz w:val="20"/>
        </w:rPr>
        <w:t>python -m dialogue_finder "https://youtu.be/Pae6tjZ2jxs" "so happy you are here today"</w:t>
      </w:r>
    </w:p>
    <w:p>
      <w:pPr>
        <w:spacing w:after="80"/>
        <w:ind w:left="432"/>
      </w:pPr>
      <w:r>
        <w:rPr>
          <w:rFonts w:ascii="Courier New" w:hAnsi="Courier New"/>
          <w:color w:val="1A1A1A"/>
          <w:sz w:val="20"/>
        </w:rPr>
        <w:t>python -m dialogue_finder "https://ok.ru/video/248244667877" "My mind rebels at stagnation"</w:t>
      </w:r>
    </w:p>
    <w:p>
      <w:pPr>
        <w:spacing w:after="80"/>
        <w:ind w:left="432"/>
      </w:pPr>
      <w:r>
        <w:rPr>
          <w:rFonts w:ascii="Courier New" w:hAnsi="Courier New"/>
          <w:color w:val="1A1A1A"/>
          <w:sz w:val="20"/>
        </w:rPr>
        <w:t>python -m dialogue_finder "local_video.mp4" "the dialogue to find"</w:t>
      </w:r>
    </w:p>
    <w:p>
      <w:pPr>
        <w:spacing w:after="120"/>
      </w:pPr>
      <w:r>
        <w:t>Available options:</w:t>
      </w:r>
    </w:p>
    <w:p>
      <w:pPr>
        <w:pStyle w:val="ListBullet"/>
      </w:pPr>
      <w:r>
        <w:rPr>
          <w:b/>
        </w:rPr>
        <w:t xml:space="preserve">--output-dir DIR  </w:t>
      </w:r>
      <w:r>
        <w:t>Where to save the result PNG (default: output/)</w:t>
      </w:r>
    </w:p>
    <w:p>
      <w:pPr>
        <w:pStyle w:val="ListBullet"/>
      </w:pPr>
      <w:r>
        <w:rPr>
          <w:b/>
        </w:rPr>
        <w:t xml:space="preserve">--json            </w:t>
      </w:r>
      <w:r>
        <w:t>Print result as JSON instead of plain text</w:t>
      </w:r>
    </w:p>
    <w:p>
      <w:pPr>
        <w:pStyle w:val="ListBullet"/>
      </w:pPr>
      <w:r>
        <w:rPr>
          <w:b/>
        </w:rPr>
        <w:t xml:space="preserve">--verbose         </w:t>
      </w:r>
      <w:r>
        <w:t>Show detailed pipeline stage logs</w:t>
      </w:r>
    </w:p>
    <w:p>
      <w:pPr>
        <w:pStyle w:val="Heading1"/>
      </w:pPr>
      <w:r>
        <w:rPr>
          <w:color w:val="1A56DB"/>
        </w:rPr>
        <w:t>Supported Video 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Works Locally?</w:t>
            </w:r>
          </w:p>
        </w:tc>
        <w:tc>
          <w:tcPr>
            <w:tcW w:type="dxa" w:w="2880"/>
          </w:tcPr>
          <w:p>
            <w:r>
              <w:rPr>
                <w:b/>
              </w:rPr>
              <w:t>Works on Live Site?</w:t>
            </w:r>
          </w:p>
        </w:tc>
      </w:tr>
      <w:tr>
        <w:tc>
          <w:tcPr>
            <w:tcW w:type="dxa" w:w="2880"/>
          </w:tcPr>
          <w:p>
            <w:r>
              <w:t>YouTube</w:t>
            </w:r>
          </w:p>
        </w:tc>
        <w:tc>
          <w:tcPr>
            <w:tcW w:type="dxa" w:w="2880"/>
          </w:tcPr>
          <w:p>
            <w:r>
              <w:t>✅ Yes (with cookies.txt)</w:t>
            </w:r>
          </w:p>
        </w:tc>
        <w:tc>
          <w:tcPr>
            <w:tcW w:type="dxa" w:w="2880"/>
          </w:tcPr>
          <w:p>
            <w:r>
              <w:t>⚠ Needs server-side cookies.txt</w:t>
            </w:r>
          </w:p>
        </w:tc>
      </w:tr>
      <w:tr>
        <w:tc>
          <w:tcPr>
            <w:tcW w:type="dxa" w:w="2880"/>
          </w:tcPr>
          <w:p>
            <w:r>
              <w:t>Instagram</w:t>
            </w:r>
          </w:p>
        </w:tc>
        <w:tc>
          <w:tcPr>
            <w:tcW w:type="dxa" w:w="2880"/>
          </w:tcPr>
          <w:p>
            <w:r>
              <w:t>✅ Yes</w:t>
            </w:r>
          </w:p>
        </w:tc>
        <w:tc>
          <w:tcPr>
            <w:tcW w:type="dxa" w:w="2880"/>
          </w:tcPr>
          <w:p>
            <w:r>
              <w:t>✅ Yes</w:t>
            </w:r>
          </w:p>
        </w:tc>
      </w:tr>
      <w:tr>
        <w:tc>
          <w:tcPr>
            <w:tcW w:type="dxa" w:w="2880"/>
          </w:tcPr>
          <w:p>
            <w:r>
              <w:t>OK.ru</w:t>
            </w:r>
          </w:p>
        </w:tc>
        <w:tc>
          <w:tcPr>
            <w:tcW w:type="dxa" w:w="2880"/>
          </w:tcPr>
          <w:p>
            <w:r>
              <w:t>✅ Yes (via Playwright)</w:t>
            </w:r>
          </w:p>
        </w:tc>
        <w:tc>
          <w:tcPr>
            <w:tcW w:type="dxa" w:w="2880"/>
          </w:tcPr>
          <w:p>
            <w:r>
              <w:t>✅ Yes</w:t>
            </w:r>
          </w:p>
        </w:tc>
      </w:tr>
      <w:tr>
        <w:tc>
          <w:tcPr>
            <w:tcW w:type="dxa" w:w="2880"/>
          </w:tcPr>
          <w:p>
            <w:r>
              <w:t>Local MP4 file</w:t>
            </w:r>
          </w:p>
        </w:tc>
        <w:tc>
          <w:tcPr>
            <w:tcW w:type="dxa" w:w="2880"/>
          </w:tcPr>
          <w:p>
            <w:r>
              <w:t>✅ Yes</w:t>
            </w:r>
          </w:p>
        </w:tc>
        <w:tc>
          <w:tcPr>
            <w:tcW w:type="dxa" w:w="2880"/>
          </w:tcPr>
          <w:p>
            <w:r>
              <w:t>❌ No (local files only)</w:t>
            </w:r>
          </w:p>
        </w:tc>
      </w:tr>
      <w:tr>
        <w:tc>
          <w:tcPr>
            <w:tcW w:type="dxa" w:w="2880"/>
          </w:tcPr>
          <w:p>
            <w:r>
              <w:t>Any yt-dlp site</w:t>
            </w:r>
          </w:p>
        </w:tc>
        <w:tc>
          <w:tcPr>
            <w:tcW w:type="dxa" w:w="2880"/>
          </w:tcPr>
          <w:p>
            <w:r>
              <w:t>✅ Usually</w:t>
            </w:r>
          </w:p>
        </w:tc>
        <w:tc>
          <w:tcPr>
            <w:tcW w:type="dxa" w:w="2880"/>
          </w:tcPr>
          <w:p>
            <w:r>
              <w:t>⚠ Depends on site</w:t>
            </w:r>
          </w:p>
        </w:tc>
      </w:tr>
    </w:tbl>
    <w:p/>
    <w:p>
      <w:pPr>
        <w:pStyle w:val="Heading1"/>
      </w:pPr>
      <w:r>
        <w:rPr>
          <w:color w:val="1A56DB"/>
        </w:rPr>
        <w:t>Common Errors &amp; Fixes</w:t>
      </w:r>
    </w:p>
    <w:p>
      <w:pPr>
        <w:pStyle w:val="Heading2"/>
      </w:pPr>
      <w:r>
        <w:rPr>
          <w:color w:val="1E40AF"/>
        </w:rPr>
        <w:t>Error: 'Sign in to confirm you're not a bot'</w:t>
      </w:r>
    </w:p>
    <w:p>
      <w:pPr>
        <w:spacing w:after="120"/>
      </w:pPr>
      <w:r>
        <w:t>This means YouTube blocked the download because cookies.txt is missing or stale.</w:t>
      </w:r>
    </w:p>
    <w:p>
      <w:pPr>
        <w:pStyle w:val="ListNumber"/>
      </w:pPr>
      <w:r>
        <w:t>Follow Step 5 above to export a fresh cookies.txt from Chrome.</w:t>
      </w:r>
    </w:p>
    <w:p>
      <w:pPr>
        <w:pStyle w:val="ListNumber"/>
      </w:pPr>
      <w:r>
        <w:t>Make sure you are logged into YouTube when you export.</w:t>
      </w:r>
    </w:p>
    <w:p>
      <w:pPr>
        <w:pStyle w:val="ListNumber"/>
      </w:pPr>
      <w:r>
        <w:t>Make sure the cookies.txt file is in the project root folder.</w:t>
      </w:r>
    </w:p>
    <w:p>
      <w:pPr>
        <w:pStyle w:val="Heading2"/>
      </w:pPr>
      <w:r>
        <w:rPr>
          <w:color w:val="1E40AF"/>
        </w:rPr>
        <w:t>Error: 'pyclipper' or 'zlib' crash on import</w:t>
      </w:r>
    </w:p>
    <w:p>
      <w:pPr>
        <w:spacing w:after="120"/>
      </w:pPr>
      <w:r>
        <w:t>This is a PaddleOCR installation corruption issue. Fix it by reinstalling pyclipper:</w:t>
      </w:r>
    </w:p>
    <w:p>
      <w:pPr>
        <w:spacing w:after="80"/>
        <w:ind w:left="432"/>
      </w:pPr>
      <w:r>
        <w:rPr>
          <w:rFonts w:ascii="Courier New" w:hAnsi="Courier New"/>
          <w:color w:val="1A1A1A"/>
          <w:sz w:val="20"/>
        </w:rPr>
        <w:t>pip install --force-reinstall pyclipper</w:t>
      </w:r>
    </w:p>
    <w:p>
      <w:pPr>
        <w:pStyle w:val="Heading2"/>
      </w:pPr>
      <w:r>
        <w:rPr>
          <w:color w:val="1E40AF"/>
        </w:rPr>
        <w:t>Error: 'ffmpeg not found'</w:t>
      </w:r>
    </w:p>
    <w:p>
      <w:pPr>
        <w:spacing w:after="120"/>
      </w:pPr>
      <w:r>
        <w:t>The tool bundles its own ffmpeg via imageio-ffmpeg — you do NOT need to install ffmpeg separately. If this error appears, reinstall the requirements:</w:t>
      </w:r>
    </w:p>
    <w:p>
      <w:pPr>
        <w:spacing w:after="80"/>
        <w:ind w:left="432"/>
      </w:pPr>
      <w:r>
        <w:rPr>
          <w:rFonts w:ascii="Courier New" w:hAnsi="Courier New"/>
          <w:color w:val="1A1A1A"/>
          <w:sz w:val="20"/>
        </w:rPr>
        <w:t>pip install --force-reinstall imageio-ffmpeg</w:t>
      </w:r>
    </w:p>
    <w:p>
      <w:pPr>
        <w:pStyle w:val="Heading2"/>
      </w:pPr>
      <w:r>
        <w:rPr>
          <w:color w:val="1E40AF"/>
        </w:rPr>
        <w:t>Error: 'No module named playwright'</w:t>
      </w:r>
    </w:p>
    <w:p>
      <w:pPr>
        <w:spacing w:after="120"/>
      </w:pPr>
      <w:r>
        <w:t>Run:</w:t>
      </w:r>
    </w:p>
    <w:p>
      <w:pPr>
        <w:spacing w:after="80"/>
        <w:ind w:left="432"/>
      </w:pPr>
      <w:r>
        <w:rPr>
          <w:rFonts w:ascii="Courier New" w:hAnsi="Courier New"/>
          <w:color w:val="1A1A1A"/>
          <w:sz w:val="20"/>
        </w:rPr>
        <w:t>pip install playwright</w:t>
      </w:r>
    </w:p>
    <w:p>
      <w:pPr>
        <w:spacing w:after="80"/>
        <w:ind w:left="432"/>
      </w:pPr>
      <w:r>
        <w:rPr>
          <w:rFonts w:ascii="Courier New" w:hAnsi="Courier New"/>
          <w:color w:val="1A1A1A"/>
          <w:sz w:val="20"/>
        </w:rPr>
        <w:t>playwright install chromium</w:t>
      </w:r>
    </w:p>
    <w:p>
      <w:pPr>
        <w:pStyle w:val="Heading2"/>
      </w:pPr>
      <w:r>
        <w:rPr>
          <w:color w:val="1E40AF"/>
        </w:rPr>
        <w:t>Web UI shows 'Connection lost'</w:t>
      </w:r>
    </w:p>
    <w:p>
      <w:pPr>
        <w:spacing w:after="120"/>
      </w:pPr>
      <w:r>
        <w:t>This usually means the analysis timed out or the server crashed during processing. Try clicking Reset and running again. Make sure the video URL is publicly accessible.</w:t>
      </w:r>
    </w:p>
    <w:p>
      <w:pPr>
        <w:pStyle w:val="Heading1"/>
      </w:pPr>
      <w:r>
        <w:rPr>
          <w:color w:val="1A56DB"/>
        </w:rPr>
        <w:t>Using the Live Deployed Version</w:t>
      </w:r>
    </w:p>
    <w:p>
      <w:pPr>
        <w:spacing w:after="120"/>
      </w:pPr>
      <w:r>
        <w:t>If you just want to use the tool without installing anything, visit the live site:</w:t>
      </w:r>
    </w:p>
    <w:p>
      <w:pPr>
        <w:spacing w:after="80"/>
        <w:ind w:left="432"/>
      </w:pPr>
      <w:r>
        <w:rPr>
          <w:rFonts w:ascii="Courier New" w:hAnsi="Courier New"/>
          <w:color w:val="1A1A1A"/>
          <w:sz w:val="20"/>
        </w:rPr>
        <w:t>https://dialogue-frame-finder.onrender.com</w:t>
      </w:r>
    </w:p>
    <w:p>
      <w:pPr>
        <w:ind w:left="432"/>
      </w:pPr>
      <w:r>
        <w:rPr>
          <w:b/>
          <w:color w:val="924000"/>
        </w:rPr>
        <w:t xml:space="preserve">📝 Note: </w:t>
      </w:r>
      <w:r>
        <w:rPr>
          <w:color w:val="783500"/>
        </w:rPr>
        <w:t>The live site runs on Render's free tier and may be 'asleep' if no one has used it recently. When you first click Analyze, the button will show 'Waking up server (~50s)…' — this is normal. Wait about 50 seconds and it will start.</w:t>
      </w:r>
    </w:p>
    <w:p>
      <w:pPr>
        <w:ind w:left="432"/>
      </w:pPr>
      <w:r>
        <w:rPr>
          <w:b/>
          <w:color w:val="992200"/>
        </w:rPr>
        <w:t xml:space="preserve">⚠ Warning: </w:t>
      </w:r>
      <w:r>
        <w:rPr>
          <w:color w:val="992200"/>
        </w:rPr>
        <w:t>The live site cannot download YouTube videos due to YouTube's cloud-server IP ban. Use Instagram or OK.ru URLs on the live site. For YouTube videos, run the tool locally.</w:t>
      </w:r>
    </w:p>
    <w:p>
      <w:pPr>
        <w:pStyle w:val="Heading1"/>
      </w:pPr>
      <w:r>
        <w:rPr>
          <w:color w:val="1A56DB"/>
        </w:rPr>
        <w:t>Running Tests</w:t>
      </w:r>
    </w:p>
    <w:p>
      <w:pPr>
        <w:spacing w:after="120"/>
      </w:pPr>
      <w:r>
        <w:t>To verify your installation is correct, run the test suite:</w:t>
      </w:r>
    </w:p>
    <w:p>
      <w:pPr>
        <w:spacing w:after="80"/>
        <w:ind w:left="432"/>
      </w:pPr>
      <w:r>
        <w:rPr>
          <w:rFonts w:ascii="Courier New" w:hAnsi="Courier New"/>
          <w:color w:val="1A1A1A"/>
          <w:sz w:val="20"/>
        </w:rPr>
        <w:t>python -m pytest tests/ -v</w:t>
      </w:r>
    </w:p>
    <w:p>
      <w:pPr>
        <w:ind w:left="432"/>
      </w:pPr>
      <w:r>
        <w:rPr>
          <w:b/>
          <w:color w:val="066B23"/>
        </w:rPr>
        <w:t xml:space="preserve">✅ Tip: </w:t>
      </w:r>
      <w:r>
        <w:rPr>
          <w:color w:val="066B23"/>
        </w:rPr>
        <w:t>All 50+ tests should pass without a real video or network access.</w:t>
      </w:r>
    </w:p>
    <w:p/>
    <w:p>
      <w:r>
        <w:t>────────────────────────────────────────────────────────────────────────────────</w:t>
      </w:r>
    </w:p>
    <w:p>
      <w:pPr>
        <w:jc w:val="center"/>
      </w:pPr>
      <w:r>
        <w:rPr>
          <w:color w:val="888888"/>
          <w:sz w:val="18"/>
        </w:rPr>
        <w:t>Dialogue Frame Finder | GitHub: https://github.com/Swaathi1409/dialogue-frame-finder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